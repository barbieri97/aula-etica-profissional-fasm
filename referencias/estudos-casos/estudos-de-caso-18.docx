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18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Instrumentos e técnicas psicológicas — o que não se cede a leigos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18 – O psicólogo não divulgará, ensinará, cederá, emprestará ou venderá a leigos instrumentos e técnicas psicológicas que permitam ou facilitem o exercício ilegal da profissão.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15)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Para ler junto: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Lei nº 4.119/1962, Art. 13, § 1º (uso privativo de métodos e técnicas psicológicas) e Res. CFP nº 09/2018 (avaliação psicológica e SATEPSI).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curso de testes para o RH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psicóloga Fabiana vende um curso online chamado “Testes psicológicos para recrutadores”. Nele, ensina analistas de RH, administradores e coaches — nenhum deles psicólogo — a aplicar, corrigir e interpretar um teste de personalidade de uso restrito a psicólogos, para usarem em processos seletivos.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curso inclui o manual digitalizado, as folhas de resposta e uma planilha que calcula os resultados automaticamente. O anúncio promete: “Faça avaliações psicológicas sem depender de psicólogo”.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o uso de testes psicológicos é privativo do psicólogo?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prejuízos a aplicação por leigos pode causar aos candidatos avaliados?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outras normas, além do Código, tratam do uso de testes psicológicos?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pasta compartilhada do grupo de estudos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psicóloga Letícia participa de um grupo de estudos sobre aprendizagem com pedagogas e psicopedagogas. Para “ajudar as colegas”, compartilha numa pasta online o manual escaneado de um teste de inteligência, as tabelas de normas e as folhas de registro, com a observação: “Dá para usar na avaliação dos alunos de vocês”.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Uma das participantes passa a aplicar o teste nas escolas onde trabalha e a informar às famílias o “QI” das crianças.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Quem são os leigos a que se refere o Art. 18, neste caso?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consequências a aplicação do teste por quem não é psicólogo trouxe para as crianças e as famílias?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Letícia poderia colaborar com o grupo sem ferir o Código?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formação de professores sobre sinais de sofrimento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Uma rede municipal de ensino convida a psicóloga Gisele para uma formação com professores sobre saúde mental na escola. Ela aborda sinais de sofrimento psíquico em crianças e adolescentes, como acolher um aluno que procura ajuda, o que não fazer e como acionar a rede de saúde e de proteção.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Quando uma professora pede “um questionário para descobrir quais alunos têm depressão”, Gisele explica que triagem e diagnóstico cabem a profissionais habilitados e que o papel da escola é perceber, acolher e encaminhar.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Qual a diferença entre ensinar conhecimentos de Psicologia e ensinar a usar instrumentos privativos?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Gisele recusa o pedido do questionário?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disciplina de avaliação psicológica na graduação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professor Humberto, psicólogo, leciona a disciplina de técnicas de avaliação psicológica num curso de graduação em Psicologia. Os alunos aprendem a aplicar e corrigir testes em aulas práticas, com os materiais da testoteca da faculdade, que ficam sob controle do laboratório e não podem ser levados para casa nem fotografados.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Humberto explica que os estudantes só poderão aplicar testes em pessoas atendidas nos estágios, sob supervisão, e que, depois de formados, o uso é privativo de psicólogos registrados.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Estudantes de graduação em Psicologia são “leigos” para os fins do Art. 18? Justifique.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cuidados o professor adota com os materiais?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configuraria falta ética nesse contexto?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curso de testes para o RH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18; Art. 2º, alínea “d”; Art. 1º, alínea “i”.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18 veda ao psicólogo divulgar, ensinar, ceder, emprestar ou vender “a leigos instrumentos e técnicas psicológicas que permitam ou facilitem o exercício ilegal da profissão”. Fabiana ensina e vende a não psicólogos um teste de uso restrito, com material e planilha de correção, e anuncia explicitamente que o curso serve para dispensar o psicólogo.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Com isso favorece o exercício ilegal da profissão, vedado também pelo Art. 2º, “d”, e descumpre o dever de zelar pela comercialização e divulgação do material privativo (Art. 1º, “i”). A Lei nº 4.119/1962 atribui ao psicólogo o uso privativo de métodos e técnicas psicológicas na seleção profissional, e a Res. CFP nº 09/2018 regula o uso de testes.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Oferecer a recrutadores formação sobre o que a avaliação psicológica pode oferecer num processo seletivo, como contratar e trabalhar com um psicólogo e como interpretar os pareceres que recebem — sem ensinar a aplicar ou corrigir testes psicológicos.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pasta compartilhada do grupo de estudos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18; Art. 1º, alínea “i”.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“h”.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Para o Art. 18, “leigos” são os que não são psicólogos, ainda que tenham outra formação e trabalhem com temas próximos. Letícia cedeu a elas um instrumento psicológico completo e incentivou seu uso, facilitando o exercício ilegal da profissão — o que de fato aconteceu.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Ela também descumpriu o dever de zelar pela doação e divulgação do material privativo (Art. 1º, “i”). A circulação do manual e das normas compromete a validade do instrumento, o que se aproxima da vedação do Art. 2º, “h”. As famílias receberam um resultado sem qualquer garantia técnica.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Contribuir com o grupo discutindo o que a avaliação psicológica pode oferecer às questões de aprendizagem e quando encaminhar para avaliação com psicólogo, sem compartilhar instrumentos.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formação de professores sobre sinais de sofrimento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18; Princípio Fundamental V; Art. 6º,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18 não proíbe compartilhar conhecimento psicológico com a sociedade — o Princípio V pede exatamente a “universalização do acesso da população às informações, ao conhecimento da ciência psicológica”. O que ele veda é ceder a leigos instrumentos e técnicas “que permitam ou facilitem o exercício ilegal da profissão”.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Gisele ensinou a perceber, acolher e encaminhar, sem transferir técnicas de diagnóstico. Ao recusar o questionário, evitou que professores fizessem triagem psicológica, e orientou o encaminhamento a profissionais habilitados (em linha com o Art. 6º, “a”).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Entregar aos professores escalas ou questionários de rastreio de depressão para que aplicassem e interpretassem nos alunos (Art. 18).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disciplina de avaliação psicológica na graduação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18; Art. 17; Art. 1º, alínea “i”.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18 veda ensinar instrumentos e técnicas a leigos de modo a permitir ou facilitar o exercício ilegal da profissão. Ensinar testes na graduação em Psicologia é formar quem exercerá legalmente a profissão, no percurso previsto para isso.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controle da testoteca cumpre o dever de zelar pela guarda do material privativo (Art. 1º, “i”), e a orientação sobre os limites do uso durante e depois da formação cumpre o dever do docente (Art. 17).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Permitir que os alunos levassem os testes para aplicar em amigos e familiares fora dos estágios, ou oferecer a mesma formação a estudantes de outros cursos (Art. 18; Art. 1º, “i”).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18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18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